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Jordan Example</w:t>
      </w:r>
    </w:p>
    <w:p>
      <w:r>
        <w:t>Chicago, IL | jordan@example.com | example.com/jordan</w:t>
      </w:r>
    </w:p>
    <w:p>
      <w:r>
        <w:t>Analytics engineer for e-commerce and logistics teams</w:t>
      </w:r>
    </w:p>
    <w:p>
      <w:r>
        <w:rPr>
          <w:b/>
        </w:rPr>
        <w:t>Summary</w:t>
      </w:r>
    </w:p>
    <w:p>
      <w:r>
        <w:t>Data analyst with six years in e-commerce and logistics, moving from reporting into analytics engineering. Writes SQL daily and presents findings to non-technical stakeholders.</w:t>
      </w:r>
    </w:p>
    <w:p>
      <w:r>
        <w:rPr>
          <w:b/>
        </w:rPr>
        <w:t>Experience</w:t>
      </w:r>
    </w:p>
    <w:p>
      <w:r>
        <w:rPr>
          <w:b/>
        </w:rPr>
        <w:t>Analytics Engineer, Northwind Retail (Example Co.), 2022 to present</w:t>
      </w:r>
    </w:p>
    <w:p>
      <w:pPr>
        <w:pStyle w:val="ListBullet"/>
      </w:pPr>
      <w:r>
        <w:t>Own the dbt models and metrics layer behind the company's executive dashboards.</w:t>
      </w:r>
    </w:p>
    <w:p>
      <w:pPr>
        <w:pStyle w:val="ListBullet"/>
      </w:pPr>
      <w:r>
        <w:t>Built Looker and Tableau dashboards used weekly by merchandising and operations.</w:t>
      </w:r>
    </w:p>
    <w:p>
      <w:pPr>
        <w:pStyle w:val="ListBullet"/>
      </w:pPr>
      <w:r>
        <w:t>Ran A/B test analyses with product teams and presented results to leadership.</w:t>
      </w:r>
    </w:p>
    <w:p>
      <w:r>
        <w:rPr>
          <w:b/>
        </w:rPr>
        <w:t>Data Analyst, Fabrikam Logistics (Example Co.), 2019 to 2022</w:t>
      </w:r>
    </w:p>
    <w:p>
      <w:pPr>
        <w:pStyle w:val="ListBullet"/>
      </w:pPr>
      <w:r>
        <w:t>Wrote SQL reports on shipment volumes and delivery delays for regional managers.</w:t>
      </w:r>
    </w:p>
    <w:p>
      <w:pPr>
        <w:pStyle w:val="ListBullet"/>
      </w:pPr>
      <w:r>
        <w:t>Automated the weekly operations report, saving about six hours of manual work.</w:t>
      </w:r>
    </w:p>
    <w:p>
      <w:r>
        <w:rPr>
          <w:b/>
        </w:rPr>
        <w:t>Education</w:t>
      </w:r>
    </w:p>
    <w:p>
      <w:r>
        <w:t>B.S. in Statistics, Example State University, 2019</w:t>
      </w:r>
    </w:p>
    <w:p>
      <w:r>
        <w:rPr>
          <w:b/>
        </w:rPr>
        <w:t>Skills</w:t>
      </w:r>
    </w:p>
    <w:p>
      <w:r>
        <w:t>SQL, dbt, Looker, Tableau, Python, A/B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Example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